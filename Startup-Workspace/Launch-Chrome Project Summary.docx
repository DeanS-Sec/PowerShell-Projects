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6BF9A" w14:textId="77777777" w:rsidR="00952A91" w:rsidRDefault="00000000">
      <w:pPr>
        <w:pStyle w:val="Title"/>
      </w:pPr>
      <w:r>
        <w:t>PowerShell Project Summary: Launch-Chrome.ps1</w:t>
      </w:r>
    </w:p>
    <w:p w14:paraId="01812CBF" w14:textId="77777777" w:rsidR="00952A91" w:rsidRDefault="00000000">
      <w:pPr>
        <w:pStyle w:val="Heading1"/>
      </w:pPr>
      <w:r>
        <w:t>Purpose</w:t>
      </w:r>
    </w:p>
    <w:p w14:paraId="539E5EE5" w14:textId="77777777" w:rsidR="00952A91" w:rsidRDefault="00000000">
      <w:r>
        <w:t>This script automates the startup of a daily workspace by launching multiple Chrome profiles, opening specific websites, starting Visual Studio Code, and logging execution.</w:t>
      </w:r>
    </w:p>
    <w:p w14:paraId="7DAB6A47" w14:textId="77777777" w:rsidR="00952A91" w:rsidRDefault="00000000">
      <w:pPr>
        <w:pStyle w:val="Heading1"/>
      </w:pPr>
      <w:r>
        <w:t>What Was Built</w:t>
      </w:r>
    </w:p>
    <w:p w14:paraId="34193176" w14:textId="77777777" w:rsidR="00952A91" w:rsidRDefault="00000000">
      <w:r>
        <w:t>- Automated Chrome profile launching</w:t>
      </w:r>
      <w:r>
        <w:br/>
        <w:t>- Opened multiple websites using arrays</w:t>
      </w:r>
      <w:r>
        <w:br/>
        <w:t>- Created reusable functions</w:t>
      </w:r>
      <w:r>
        <w:br/>
        <w:t>- Implemented logging to a file</w:t>
      </w:r>
      <w:r>
        <w:br/>
        <w:t>- Added startup execution via Windows Startup folder</w:t>
      </w:r>
    </w:p>
    <w:p w14:paraId="458B4586" w14:textId="77777777" w:rsidR="00952A91" w:rsidRDefault="00000000">
      <w:pPr>
        <w:pStyle w:val="Heading1"/>
      </w:pPr>
      <w:r>
        <w:t>Key Concepts Learned</w:t>
      </w:r>
    </w:p>
    <w:p w14:paraId="0AF6EE5D" w14:textId="77777777" w:rsidR="00952A91" w:rsidRDefault="00000000">
      <w:r>
        <w:t>- Variables: storing reusable values</w:t>
      </w:r>
      <w:r>
        <w:br/>
        <w:t>- Arrays: handling multiple items like URLs</w:t>
      </w:r>
      <w:r>
        <w:br/>
        <w:t>- Functions: reusable blocks of code with parameters</w:t>
      </w:r>
      <w:r>
        <w:br/>
        <w:t>- Parameter types: string vs string array</w:t>
      </w:r>
      <w:r>
        <w:br/>
        <w:t>- Argument building: combining arrays for commands</w:t>
      </w:r>
      <w:r>
        <w:br/>
        <w:t>- Start-Process: launching applications</w:t>
      </w:r>
      <w:r>
        <w:br/>
        <w:t>- Logging: writing to files using Out-File</w:t>
      </w:r>
      <w:r>
        <w:br/>
        <w:t>- Debugging: checking variables, outputs, and execution flow</w:t>
      </w:r>
    </w:p>
    <w:p w14:paraId="3E23209B" w14:textId="77777777" w:rsidR="00952A91" w:rsidRDefault="00000000">
      <w:pPr>
        <w:pStyle w:val="Heading1"/>
      </w:pPr>
      <w:r>
        <w:t>Problems Encountered &amp; Solutions</w:t>
      </w:r>
    </w:p>
    <w:p w14:paraId="64A6A456" w14:textId="77777777" w:rsidR="00952A91" w:rsidRDefault="00000000">
      <w:r>
        <w:t>- Script not found → corrected working directory</w:t>
      </w:r>
      <w:r>
        <w:br/>
        <w:t>- ArgumentList errors → fixed nested arrays</w:t>
      </w:r>
      <w:r>
        <w:br/>
        <w:t>- Chrome opening blank → corrected argument formatting</w:t>
      </w:r>
      <w:r>
        <w:br/>
        <w:t>- Function not recognized → understood scope of functions</w:t>
      </w:r>
      <w:r>
        <w:br/>
        <w:t>- Logging errors → fixed variable order and file paths</w:t>
      </w:r>
      <w:r>
        <w:br/>
        <w:t>- Unsaved script issue → ensured file saved before execution</w:t>
      </w:r>
    </w:p>
    <w:p w14:paraId="67FB62C3" w14:textId="77777777" w:rsidR="00952A91" w:rsidRDefault="00000000">
      <w:pPr>
        <w:pStyle w:val="Heading1"/>
      </w:pPr>
      <w:r>
        <w:t>Final Script Capabilities</w:t>
      </w:r>
    </w:p>
    <w:p w14:paraId="3208C5C8" w14:textId="77777777" w:rsidR="00952A91" w:rsidRDefault="00000000">
      <w:r>
        <w:t>- Launches personal Chrome profile with selected sites</w:t>
      </w:r>
      <w:r>
        <w:br/>
        <w:t>- Launches work Chrome profile with selected sites</w:t>
      </w:r>
      <w:r>
        <w:br/>
        <w:t>- Starts Visual Studio Code</w:t>
      </w:r>
      <w:r>
        <w:br/>
      </w:r>
      <w:r>
        <w:lastRenderedPageBreak/>
        <w:t>- Logs execution timestamps</w:t>
      </w:r>
      <w:r>
        <w:br/>
        <w:t>- Uses clean, reusable function structure</w:t>
      </w:r>
    </w:p>
    <w:p w14:paraId="15985590" w14:textId="77777777" w:rsidR="00952A91" w:rsidRDefault="00000000">
      <w:pPr>
        <w:pStyle w:val="Heading1"/>
      </w:pPr>
      <w:r>
        <w:t>Next Steps / Future Improvements</w:t>
      </w:r>
    </w:p>
    <w:p w14:paraId="101728DE" w14:textId="77777777" w:rsidR="00952A91" w:rsidRDefault="00000000">
      <w:r>
        <w:t>- Add modes (work, study, teaching)</w:t>
      </w:r>
      <w:r>
        <w:br/>
        <w:t>- Expand application launches</w:t>
      </w:r>
      <w:r>
        <w:br/>
        <w:t>- Improve logging (start/end tracking)</w:t>
      </w:r>
      <w:r>
        <w:br/>
        <w:t>- Add user input for flexibility</w:t>
      </w:r>
      <w:r>
        <w:br/>
        <w:t>- Continue learning PowerShell functions and automation</w:t>
      </w:r>
    </w:p>
    <w:sectPr w:rsidR="00952A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9319213">
    <w:abstractNumId w:val="8"/>
  </w:num>
  <w:num w:numId="2" w16cid:durableId="1274555036">
    <w:abstractNumId w:val="6"/>
  </w:num>
  <w:num w:numId="3" w16cid:durableId="1907177890">
    <w:abstractNumId w:val="5"/>
  </w:num>
  <w:num w:numId="4" w16cid:durableId="523448216">
    <w:abstractNumId w:val="4"/>
  </w:num>
  <w:num w:numId="5" w16cid:durableId="1562864291">
    <w:abstractNumId w:val="7"/>
  </w:num>
  <w:num w:numId="6" w16cid:durableId="605037258">
    <w:abstractNumId w:val="3"/>
  </w:num>
  <w:num w:numId="7" w16cid:durableId="1897010583">
    <w:abstractNumId w:val="2"/>
  </w:num>
  <w:num w:numId="8" w16cid:durableId="1645161581">
    <w:abstractNumId w:val="1"/>
  </w:num>
  <w:num w:numId="9" w16cid:durableId="1918125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0D12"/>
    <w:rsid w:val="00326F90"/>
    <w:rsid w:val="004B2BD5"/>
    <w:rsid w:val="007B539C"/>
    <w:rsid w:val="00952A9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4927BF"/>
  <w14:defaultImageDpi w14:val="300"/>
  <w15:docId w15:val="{ABD95521-E85E-430A-BB53-A5208154F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Dean Schauer</cp:lastModifiedBy>
  <cp:revision>2</cp:revision>
  <dcterms:created xsi:type="dcterms:W3CDTF">2026-04-10T18:15:00Z</dcterms:created>
  <dcterms:modified xsi:type="dcterms:W3CDTF">2026-04-10T18:15:00Z</dcterms:modified>
  <cp:category/>
</cp:coreProperties>
</file>