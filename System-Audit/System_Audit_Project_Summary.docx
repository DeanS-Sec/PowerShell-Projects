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PowerShell Project 4: System Audit Script</w:t>
      </w:r>
    </w:p>
    <w:p>
      <w:pPr>
        <w:pStyle w:val="Heading1"/>
      </w:pPr>
      <w:r>
        <w:t>Overview</w:t>
      </w:r>
    </w:p>
    <w:p>
      <w:r>
        <w:t>This PowerShell script performs a system audit by collecting and organizing key security-relevant information from a Windows machine. It gathers system details, user accounts, administrative privileges, running processes, and active network ports, then outputs the results both to the terminal and to a structured report file.</w:t>
      </w:r>
    </w:p>
    <w:p>
      <w:pPr>
        <w:pStyle w:val="Heading1"/>
      </w:pPr>
      <w:r>
        <w:t>Features</w:t>
      </w:r>
    </w:p>
    <w:p>
      <w:r>
        <w:t>- Displays system and operating system information</w:t>
        <w:br/>
        <w:t>- Enumerates all local user accounts and their status</w:t>
        <w:br/>
        <w:t>- Identifies members of the local Administrators group</w:t>
        <w:br/>
        <w:t>- Lists running processes (summary in terminal, full list in report)</w:t>
        <w:br/>
        <w:t>- Displays listening network ports</w:t>
        <w:br/>
        <w:t>- Writes a full audit report to a text file</w:t>
        <w:br/>
        <w:t>- Includes a basic risk summary for potential security concerns</w:t>
      </w:r>
    </w:p>
    <w:p>
      <w:pPr>
        <w:pStyle w:val="Heading1"/>
      </w:pPr>
      <w:r>
        <w:t>Key Concepts Learned</w:t>
      </w:r>
    </w:p>
    <w:p>
      <w:r>
        <w:t>- Using environment variables ($env:USERNAME, $env:COMPUTERNAME)</w:t>
        <w:br/>
        <w:t>- Working with system data using Get-CimInstance</w:t>
        <w:br/>
        <w:t>- Enumerating users and groups with Get-LocalUser and Get-LocalGroupMember</w:t>
        <w:br/>
        <w:t>- Working with processes using Get-Process</w:t>
        <w:br/>
        <w:t>- Identifying open ports with Get-NetTCPConnection</w:t>
        <w:br/>
        <w:t>- Looping with foreach</w:t>
        <w:br/>
        <w:t>- Conditional logic (if statements)</w:t>
        <w:br/>
        <w:t>- Creating reusable functions (Write-ReportLine)</w:t>
        <w:br/>
        <w:t>- Writing output to files using Out-File</w:t>
        <w:br/>
        <w:t>- Structuring scripts for readability and maintainability</w:t>
      </w:r>
    </w:p>
    <w:p>
      <w:pPr>
        <w:pStyle w:val="Heading1"/>
      </w:pPr>
      <w:r>
        <w:t>Script Workflow</w:t>
      </w:r>
    </w:p>
    <w:p>
      <w:r>
        <w:t>1. Initialize variables and define output file</w:t>
        <w:br/>
        <w:t>2. Create a helper function for writing to the report file</w:t>
        <w:br/>
        <w:t>3. Collect and display basic system information</w:t>
        <w:br/>
        <w:t>4. Gather operating system details</w:t>
        <w:br/>
        <w:t>5. Enumerate local users and identify enabled accounts</w:t>
        <w:br/>
        <w:t>6. Identify members of the local Administrators group</w:t>
        <w:br/>
        <w:t>7. Collect running process information</w:t>
        <w:br/>
        <w:t>8. Identify listening network ports</w:t>
        <w:br/>
        <w:t>9. Perform basic risk checks (enabled non-primary accounts)</w:t>
        <w:br/>
        <w:t>10. Output all data to a structured report file</w:t>
      </w:r>
    </w:p>
    <w:p>
      <w:pPr>
        <w:pStyle w:val="Heading1"/>
      </w:pPr>
      <w:r>
        <w:t>Security Relevance</w:t>
      </w:r>
    </w:p>
    <w:p>
      <w:r>
        <w:t>This script demonstrates core security auditing techniques used in real-world environments, including system enumeration, user and privilege auditing, and network exposure analysis. These tasks are commonly performed by security analysts, system administrators, and incident response teams.</w:t>
      </w:r>
    </w:p>
    <w:p>
      <w:pPr>
        <w:pStyle w:val="Heading1"/>
      </w:pPr>
      <w:r>
        <w:t>Future Improvements</w:t>
      </w:r>
    </w:p>
    <w:p>
      <w:r>
        <w:t>- Export results to CSV or JSON for easier analysis</w:t>
        <w:br/>
        <w:t>- Add timestamping to reports</w:t>
        <w:br/>
        <w:t>- Implement advanced risk detection (suspicious processes, unusual ports)</w:t>
        <w:br/>
        <w:t>- Integrate with scheduled tasks for automated audits</w:t>
        <w:br/>
        <w:t>- Expand script to include event log analysis (failed logins,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